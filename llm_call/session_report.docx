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/ Flag Report</w:t>
      </w:r>
    </w:p>
    <w:p>
      <w:r>
        <w:rPr>
          <w:b/>
        </w:rPr>
        <w:t xml:space="preserve">Database: </w:t>
      </w:r>
      <w:r>
        <w:t>C:\Users\Gaurav\Desktop\astrotalk_workbench\safety-review-workbench\store\astrotalk.db</w:t>
      </w:r>
    </w:p>
    <w:p>
      <w:r>
        <w:rPr>
          <w:b/>
        </w:rPr>
        <w:t xml:space="preserve">Scope: </w:t>
      </w:r>
      <w:r>
        <w:t>review_status IN ('SUBMITTED_FOR_REVIEW', 'LOCKED')</w:t>
      </w:r>
    </w:p>
    <w:p>
      <w:r>
        <w:rPr>
          <w:b/>
        </w:rPr>
        <w:t xml:space="preserve">Excluded: </w:t>
      </w:r>
      <w:r>
        <w:t>flag category 'RE_ENGAGEMENT_SOLICITATION'</w:t>
      </w:r>
    </w:p>
    <w:p>
      <w:pPr>
        <w:pStyle w:val="Heading1"/>
      </w:pPr>
      <w:r>
        <w:t>Summary — manual vs LLM (submitted / 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SUBMITTED_FOR_REVIEW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Manually reviewed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LLM-processed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rPr>
          <w:i/>
        </w:rPr>
        <w:t>Manually reviewed = reviewer_id set; LLM-processed = verdict not UNPROCESSED. They overlap.</w:t>
      </w:r>
    </w:p>
    <w:p>
      <w:pPr>
        <w:pStyle w:val="Heading1"/>
      </w:pPr>
      <w:r>
        <w:t>Totals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sessions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flags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Manually submitted (ever)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Currently submitted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Verdict (overall_verdict)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CLEAN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SEVERE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AstroTalk signal (astrotalk_flagged)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clean (0)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unknown (null)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AstroTalk flag category</w:t>
      </w:r>
    </w:p>
    <w:p>
      <w:r>
        <w:t>(none)</w:t>
      </w:r>
    </w:p>
    <w:p>
      <w:pPr>
        <w:pStyle w:val="Heading1"/>
      </w:pPr>
      <w:r>
        <w:t>AstroTalk severity</w:t>
      </w:r>
    </w:p>
    <w:p>
      <w:r>
        <w:t>(none)</w:t>
      </w:r>
    </w:p>
    <w:p>
      <w:pPr>
        <w:pStyle w:val="Heading1"/>
      </w:pPr>
      <w:r>
        <w:t>Signal agreement (AstroTalk x verdict)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astro_flagged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astro_clean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astro_null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rPr>
          <w:i/>
        </w:rPr>
        <w:t>AstroTalk flagged but verdict CLEAN (cleared FPs): 0</w:t>
      </w:r>
    </w:p>
    <w:p>
      <w:r>
        <w:rPr>
          <w:i/>
        </w:rPr>
        <w:t>AstroTalk clean but verdict FLAGGED/SEVERE (misses): 1</w:t>
      </w:r>
    </w:p>
    <w:p>
      <w:pPr>
        <w:pStyle w:val="Heading1"/>
      </w:pPr>
      <w:r>
        <w:t>AstroTalk accuracy (vs reviewed verdict)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Scored sessions (excl. UNPROCESSED/null)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True  Positive (TP) — flagged &amp; bad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False Positive (FP) — flagged &amp; CLEAN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False Negative (FN) — clean &amp; bad (missed)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True  Negative (TN) — clean &amp; CLEAN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Precision  TP/(TP+FP)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Recall     TP/(TP+FN)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False-positive rate FP/(FP+TN)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False-negative rate FN/(FN+TP)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Accuracy   (TP+TN)/all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</w:tbl>
    <w:p>
      <w:pPr>
        <w:pStyle w:val="Heading1"/>
      </w:pPr>
      <w:r>
        <w:t>LLM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Sessions processed by LLM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Sessions not yet processed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Sessions with LLM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Queue / backlog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PENDING (total)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 xml:space="preserve">  - assigned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 xml:space="preserve">  - unassigned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SUBMITTED_FOR_REVIEW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NEEDS_FINAL_REVIEW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Review status (review_status)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LOCKED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SUBMITTED_FOR_REVIEW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Reviewer workload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LOCKED</w:t>
            </w:r>
          </w:p>
        </w:tc>
      </w:tr>
      <w:tr>
        <w:tc>
          <w:tcPr>
            <w:tcW w:type="dxa" w:w="2160"/>
          </w:tcPr>
          <w:p>
            <w:r>
              <w:t>Amogh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Divyansh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Nikhil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Vineet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Locks (locked_by, for LOCKED sessions)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Amogh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(null)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Auto-lock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Locked by AUTO_LOCK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Locked manually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Locked (locked_by null)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Unlocked auto-lock candidates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rPr>
          <w:i/>
        </w:rPr>
        <w:t>Candidates = CLEAN + astrotalk_flagged=0 + SUBMITTED_FOR_REVIEW</w:t>
      </w:r>
    </w:p>
    <w:p>
      <w:pPr>
        <w:pStyle w:val="Heading1"/>
      </w:pPr>
      <w:r>
        <w:t>Flags by category (category_code)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OFF_PLATFORM_SOLICITATION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NSFW_APPEARANCE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FEAR_MANIPULATION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Flags by 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MANUAL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Flags by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CONFIRMED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Flags by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Flags per 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 flags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 flag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2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3+ flags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avg flags / flagged session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</w:tbl>
    <w:p>
      <w:pPr>
        <w:pStyle w:val="Heading1"/>
      </w:pPr>
      <w:r>
        <w:t>Flagged sessions by flag author (turn speaker)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Flagged sessions (have &gt;=1 flag)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- with an ASTROLOGER-turn flag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- with a USER-turn flag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- mixed (both speakers flagged)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- ONLY astrologer-turn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- ONLY user-turn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Language (volume + flag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FLAGGED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2160"/>
          </w:tcPr>
          <w:p>
            <w:r>
              <w:t>(null)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</w:tbl>
    <w:p>
      <w:pPr>
        <w:pStyle w:val="Heading1"/>
      </w:pPr>
      <w:r>
        <w:t>Time trend (by 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FLAGGED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2160"/>
          </w:tcPr>
          <w:p>
            <w:r>
              <w:t>(null)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</w:tbl>
    <w:p>
      <w:pPr>
        <w:pStyle w:val="Heading1"/>
      </w:pPr>
      <w:r>
        <w:t>Anomalies / data 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astrotalk_flagged IS NULL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verdict UNPROCESSED/null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LOCKED with locked_by null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flags with source null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flags with status null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flags category_code lowercase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sessions verdict lowercase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